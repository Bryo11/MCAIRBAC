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color w:val="02569b"/>
          <w:sz w:val="56"/>
          <w:szCs w:val="56"/>
          <w:rtl w:val="0"/>
        </w:rPr>
        <w:t xml:space="preserve">Moral Code Project Setup &amp; Run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Before running a Moral Code Flutter project, ensure you have the following installed: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 SDK - Download from https://flutter.dev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 - Android Studio, VS Code, or IntelliJ IDEA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Xcode - For iOS development (Mac only)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Studio or Android SDK - For Android development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color w:val="2196f3"/>
          <w:rtl w:val="0"/>
        </w:rPr>
        <w:t xml:space="preserve">💡 Verify Installation: </w:t>
      </w:r>
      <w:r w:rsidDel="00000000" w:rsidR="00000000" w:rsidRPr="00000000">
        <w:rPr>
          <w:rtl w:val="0"/>
        </w:rPr>
        <w:t xml:space="preserve">Open terminal and run the command below to check your Flutter installation status.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doctor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Running Your Flutter Project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Step 1: Clone the project from GitHub after switching to AliWork_Flutter_App branch: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504.00000000000006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i w:val="1"/>
            <w:color w:val="1155cc"/>
            <w:sz w:val="20"/>
            <w:szCs w:val="20"/>
            <w:u w:val="single"/>
            <w:rtl w:val="0"/>
          </w:rPr>
          <w:t xml:space="preserve">https://github.com/MoralityCode-Moral-AI-Prototype/Model_building.git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Step 2: Unzip the project folder and navigate to the project folder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cd morality_</w:t>
      </w:r>
      <w:r w:rsidDel="00000000" w:rsidR="00000000" w:rsidRPr="00000000">
        <w:rPr>
          <w:b w:val="1"/>
          <w:i w:val="1"/>
          <w:color w:val="4f81bd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Step 3: Get the packages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pub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Step 4: Run the Project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color w:val="4caf50"/>
          <w:rtl w:val="0"/>
        </w:rPr>
        <w:t xml:space="preserve">✅ Hot Reload Controls:</w:t>
        <w:br w:type="textWrapping"/>
      </w:r>
      <w:r w:rsidDel="00000000" w:rsidR="00000000" w:rsidRPr="00000000">
        <w:rPr>
          <w:rtl w:val="0"/>
        </w:rPr>
        <w:t xml:space="preserve">• Press r to hot reload</w:t>
        <w:br w:type="textWrapping"/>
        <w:t xml:space="preserve">• Press R to hot restart</w:t>
        <w:br w:type="textWrapping"/>
        <w:t xml:space="preserve">• Press q to quit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Running on Different Platforms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🤖 Android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run -d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🍎 iOS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run -d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🌐 Web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run -d 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🪟 Windows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run -d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🖥️ macOS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run -d 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🐧 Linux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run -d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Common Run Commands</w:t>
      </w:r>
    </w:p>
    <w:tbl>
      <w:tblPr>
        <w:tblStyle w:val="Table1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02569b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2569b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flutter 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app in debug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flutter run --release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app in release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flutter run --profile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app in profile mode (performance testing)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flutter run -v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with verbose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flutter run -d &lt;device_id&gt;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on specific device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Building Your Project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Android APK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build apk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Android App Bundle (for Play Store)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build appbundle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iOS (Mac only)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build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build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Clear Build Cache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clean</w:t>
        <w:br w:type="textWrapping"/>
        <w:t xml:space="preserve">flutter pub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Update Flutter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Check for Issues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doctor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Fix Android Licenses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flutter doctor --android-licenses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heading=h.e2no1a5y40pb" w:id="0"/>
      <w:bookmarkEnd w:id="0"/>
      <w:r w:rsidDel="00000000" w:rsidR="00000000" w:rsidRPr="00000000">
        <w:rPr>
          <w:rtl w:val="0"/>
        </w:rPr>
        <w:t xml:space="preserve">For building with obfucation</w:t>
      </w:r>
    </w:p>
    <w:p w:rsidR="00000000" w:rsidDel="00000000" w:rsidP="00000000" w:rsidRDefault="00000000" w:rsidRPr="00000000" w14:paraId="00000042">
      <w:pPr>
        <w:pBdr>
          <w:bottom w:color="4f81bd" w:space="4" w:sz="4" w:val="single"/>
        </w:pBdr>
        <w:spacing w:after="280" w:before="200" w:lineRule="auto"/>
        <w:ind w:left="936" w:right="936" w:firstLine="0"/>
        <w:rPr>
          <w:rFonts w:ascii="Courier New" w:cs="Courier New" w:eastAsia="Courier New" w:hAnsi="Courier New"/>
          <w:b w:val="1"/>
          <w:i w:val="1"/>
          <w:color w:val="4f81b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4f81bd"/>
          <w:sz w:val="20"/>
          <w:szCs w:val="20"/>
          <w:rtl w:val="0"/>
        </w:rPr>
        <w:t xml:space="preserve">---------- APK ------------</w:t>
      </w:r>
    </w:p>
    <w:p w:rsidR="00000000" w:rsidDel="00000000" w:rsidP="00000000" w:rsidRDefault="00000000" w:rsidRPr="00000000" w14:paraId="00000043">
      <w:pPr>
        <w:pBdr>
          <w:bottom w:color="4f81bd" w:space="4" w:sz="4" w:val="single"/>
        </w:pBdr>
        <w:spacing w:after="280" w:before="200" w:lineRule="auto"/>
        <w:ind w:left="936" w:right="936" w:firstLine="0"/>
        <w:rPr>
          <w:rFonts w:ascii="Courier New" w:cs="Courier New" w:eastAsia="Courier New" w:hAnsi="Courier New"/>
          <w:b w:val="1"/>
          <w:i w:val="1"/>
          <w:color w:val="4f81b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4f81bd"/>
          <w:sz w:val="20"/>
          <w:szCs w:val="20"/>
          <w:rtl w:val="0"/>
        </w:rPr>
        <w:t xml:space="preserve">flutter build apk --obfuscate --split-debug-info=build/app/outputs/symbols</w:t>
      </w:r>
    </w:p>
    <w:p w:rsidR="00000000" w:rsidDel="00000000" w:rsidP="00000000" w:rsidRDefault="00000000" w:rsidRPr="00000000" w14:paraId="00000044">
      <w:pPr>
        <w:pBdr>
          <w:bottom w:color="4f81bd" w:space="4" w:sz="4" w:val="single"/>
        </w:pBdr>
        <w:spacing w:after="280" w:before="200" w:lineRule="auto"/>
        <w:ind w:left="936" w:right="936" w:firstLine="0"/>
        <w:rPr>
          <w:rFonts w:ascii="Courier New" w:cs="Courier New" w:eastAsia="Courier New" w:hAnsi="Courier New"/>
          <w:b w:val="1"/>
          <w:i w:val="1"/>
          <w:color w:val="4f81b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4f81bd" w:space="4" w:sz="4" w:val="single"/>
        </w:pBdr>
        <w:spacing w:after="280" w:before="200" w:lineRule="auto"/>
        <w:ind w:left="936" w:right="936" w:firstLine="0"/>
        <w:rPr>
          <w:rFonts w:ascii="Courier New" w:cs="Courier New" w:eastAsia="Courier New" w:hAnsi="Courier New"/>
          <w:b w:val="1"/>
          <w:i w:val="1"/>
          <w:color w:val="4f81b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4f81bd" w:space="4" w:sz="4" w:val="single"/>
        </w:pBdr>
        <w:spacing w:after="280" w:before="200" w:lineRule="auto"/>
        <w:ind w:left="936" w:right="936" w:firstLine="0"/>
        <w:rPr>
          <w:rFonts w:ascii="Courier New" w:cs="Courier New" w:eastAsia="Courier New" w:hAnsi="Courier New"/>
          <w:b w:val="1"/>
          <w:i w:val="1"/>
          <w:color w:val="4f81b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4f81bd" w:space="4" w:sz="4" w:val="single"/>
        </w:pBdr>
        <w:spacing w:after="280" w:before="200" w:lineRule="auto"/>
        <w:ind w:left="936" w:right="936" w:firstLine="0"/>
        <w:rPr>
          <w:rFonts w:ascii="Courier New" w:cs="Courier New" w:eastAsia="Courier New" w:hAnsi="Courier New"/>
          <w:b w:val="1"/>
          <w:i w:val="1"/>
          <w:color w:val="4f81b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4f81bd"/>
          <w:sz w:val="20"/>
          <w:szCs w:val="20"/>
          <w:rtl w:val="0"/>
        </w:rPr>
        <w:t xml:space="preserve">------ APP bundle/ ipa --------------------------------</w:t>
      </w:r>
    </w:p>
    <w:p w:rsidR="00000000" w:rsidDel="00000000" w:rsidP="00000000" w:rsidRDefault="00000000" w:rsidRPr="00000000" w14:paraId="00000048">
      <w:pPr>
        <w:pBdr>
          <w:bottom w:color="4f81bd" w:space="4" w:sz="4" w:val="single"/>
        </w:pBdr>
        <w:spacing w:after="280" w:before="200" w:lineRule="auto"/>
        <w:ind w:left="936" w:right="936" w:firstLine="0"/>
        <w:rPr>
          <w:rFonts w:ascii="Courier New" w:cs="Courier New" w:eastAsia="Courier New" w:hAnsi="Courier New"/>
          <w:b w:val="1"/>
          <w:i w:val="1"/>
          <w:color w:val="4f81b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4f81bd"/>
          <w:sz w:val="20"/>
          <w:szCs w:val="20"/>
          <w:rtl w:val="0"/>
        </w:rPr>
        <w:t xml:space="preserve">flutter build appbundle --obfuscate --split-debug-info=build/app/outputs/symbols</w:t>
      </w:r>
    </w:p>
    <w:p w:rsidR="00000000" w:rsidDel="00000000" w:rsidP="00000000" w:rsidRDefault="00000000" w:rsidRPr="00000000" w14:paraId="00000049">
      <w:pPr>
        <w:pBdr>
          <w:bottom w:color="4f81bd" w:space="4" w:sz="4" w:val="single"/>
        </w:pBdr>
        <w:spacing w:after="280" w:before="200" w:lineRule="auto"/>
        <w:ind w:left="936" w:right="936" w:firstLine="0"/>
        <w:rPr>
          <w:rFonts w:ascii="Courier New" w:cs="Courier New" w:eastAsia="Courier New" w:hAnsi="Courier New"/>
          <w:b w:val="1"/>
          <w:i w:val="1"/>
          <w:color w:val="4f81b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4f81bd"/>
          <w:sz w:val="20"/>
          <w:szCs w:val="20"/>
          <w:rtl w:val="0"/>
        </w:rPr>
        <w:t xml:space="preserve">flutter build ios --obfuscate --split-debug-info=build/app/outputs/symbols</w:t>
      </w:r>
    </w:p>
    <w:p w:rsidR="00000000" w:rsidDel="00000000" w:rsidP="00000000" w:rsidRDefault="00000000" w:rsidRPr="00000000" w14:paraId="0000004A">
      <w:pPr>
        <w:pBdr>
          <w:bottom w:color="4f81bd" w:space="4" w:sz="4" w:val="single"/>
        </w:pBdr>
        <w:spacing w:after="280" w:before="200" w:lineRule="auto"/>
        <w:ind w:left="936" w:right="936" w:firstLine="0"/>
        <w:rPr>
          <w:rFonts w:ascii="Courier New" w:cs="Courier New" w:eastAsia="Courier New" w:hAnsi="Courier New"/>
          <w:b w:val="1"/>
          <w:i w:val="1"/>
          <w:color w:val="4f81b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IDE-Specific Instructions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project folder in VS Code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F5 or click Run → Start Debugging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target device from status bar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Android Studio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project in Android Studio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device from device dropdown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green play button (▶) or press Shift + F10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IntelliJ IDEA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project in IntelliJ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device from device dropdown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Run button or press Shift + F10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Hot Reload vs Hot Restart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🔥 Hot Reload (r)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Injects updated source code into running Dart VM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Preserves app state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Faster, suitable for UI changes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🔄 Hot Restart (R)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Restarts the app completely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Loses app state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when hot reload doesn't work or for major changes</w:t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Quick Start Checklist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Flutter SDK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flutter doctor and fix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or open Flutter project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flutter pub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device or start emulator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flutter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coding!</w:t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📚 Additional Resources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→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Official Flutter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→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Flutter Cookbook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→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Flutter Community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D32A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32A0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lutter.dev/community" TargetMode="External"/><Relationship Id="rId9" Type="http://schemas.openxmlformats.org/officeDocument/2006/relationships/hyperlink" Target="https://docs.flutter.dev/cookboo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MoralityCode-Moral-AI-Prototype/Model_building.git" TargetMode="External"/><Relationship Id="rId8" Type="http://schemas.openxmlformats.org/officeDocument/2006/relationships/hyperlink" Target="https://docs.flutter.d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AaEfLeN+CRipR1raso19v9mW5Q==">CgMxLjAyDmguZTJubzFhNXk0MHBiOAByITFlR1FTSTFIbnVXWV90N2hETThuTDc0NnhLbW5zdDdZUQ==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